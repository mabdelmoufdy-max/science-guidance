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t>روابط مشروع نظام توجيه العلوم</w:t>
      </w:r>
    </w:p>
    <w:p>
      <w:pPr>
        <w:pStyle w:val="Heading1"/>
        <w:jc w:val="right"/>
        <w:bidi/>
      </w:pPr>
      <w:r>
        <w:t>الروابط الأساسية</w:t>
      </w:r>
    </w:p>
    <w:p>
      <w:pPr>
        <w:jc w:val="right"/>
        <w:bidi/>
      </w:pPr>
      <w:r>
        <w:rPr>
          <w:b/>
        </w:rPr>
        <w:t>الموقع المنشور (نظام توجيه العلوم):</w:t>
      </w:r>
    </w:p>
    <w:p>
      <w:pPr>
        <w:jc w:val="left"/>
      </w:pPr>
      <w:hyperlink r:id="rId9">
        <w:r>
          <w:rPr>
            <w:color w:val="0563C1"/>
            <w:u w:val="single"/>
          </w:rPr>
          <w:t>https://mabdelmoufdy-max.github.io/science-guidance/</w:t>
        </w:r>
      </w:hyperlink>
    </w:p>
    <w:p>
      <w:pPr>
        <w:jc w:val="right"/>
        <w:bidi/>
      </w:pPr>
      <w:r>
        <w:rPr>
          <w:b/>
        </w:rPr>
        <w:t>بوابة بيانات المعلمين (Vercel):</w:t>
      </w:r>
    </w:p>
    <w:p>
      <w:pPr>
        <w:jc w:val="left"/>
      </w:pPr>
      <w:hyperlink r:id="rId10">
        <w:r>
          <w:rPr>
            <w:color w:val="0563C1"/>
            <w:u w:val="single"/>
          </w:rPr>
          <w:t>https://teachers-data-portal.vercel.app/</w:t>
        </w:r>
      </w:hyperlink>
    </w:p>
    <w:p>
      <w:pPr>
        <w:jc w:val="right"/>
        <w:bidi/>
      </w:pPr>
      <w:r>
        <w:rPr>
          <w:b/>
        </w:rPr>
        <w:t>نموذج المعلم بالأجر (تقديم الطلب):</w:t>
      </w:r>
    </w:p>
    <w:p>
      <w:pPr>
        <w:jc w:val="left"/>
      </w:pPr>
      <w:hyperlink r:id="rId11">
        <w:r>
          <w:rPr>
            <w:color w:val="0563C1"/>
            <w:u w:val="single"/>
          </w:rPr>
          <w:t>https://paid-teachers-form.vercel.app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abdelmoufdy-max.github.io/science-guidance/" TargetMode="External"/><Relationship Id="rId10" Type="http://schemas.openxmlformats.org/officeDocument/2006/relationships/hyperlink" Target="https://teachers-data-portal.vercel.app/" TargetMode="External"/><Relationship Id="rId11" Type="http://schemas.openxmlformats.org/officeDocument/2006/relationships/hyperlink" Target="https://paid-teachers-form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